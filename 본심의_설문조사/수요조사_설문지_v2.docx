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sz w:val="32"/>
        </w:rPr>
        <w:t>휴머노이드 연구 인프라 수요조사 설문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사업명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산업혁신기반구축사업 (산업통상자원부 / 한국산업기술진흥원)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과제명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휴머노이드 로봇 기술혁신 센터 구축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주관기관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서울대학교 (연구책임자: 김영오 교수)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연구개발기간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2025. 09. 01 ~ 2029. 12. 31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안녕하십니까. 서울대학교 AI 공학연구원 로봇 기술혁신센터에서 구축 예정인 연구 인프라(장비)의 실제 수요 파악을 위해 설문을 진행합니다. 응답 내용은 장비 도입 계획 수립 및 센터 운영 방향 설정에 소중히 활용됩니다.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▪ 소요 시간: 약 5분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 xml:space="preserve">▪ 회신 기한: 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▪ 회신 방법: 본 문서 작성 후 아래 이메일로 회신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▪ 담당자: 서정연 연구원 (yeon000905@snu.ac.kr / 010-5913-8578)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7"/>
        </w:rPr>
        <w:t>※ 본 설문에서 수집된 정보는 수요조사 목적 외에는 사용되지 않으며, 관련 법령에 따라 안전하게 관리됩니다.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4"/>
        </w:rP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기업/기관명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소속 부서 / 직무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담당자 성명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담당자 이메일 / 연락처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              /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응답일자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 년     월     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사업 분야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제조    ☐ 물류    ☐ 서비스/홈    ☐ 로봇 플랫폼    ☐ 기타 (          )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sz w:val="24"/>
        </w:rPr>
        <w:t>2. 관심 장비 및 사용 의지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7"/>
        </w:rPr>
        <w:t>※ 실제 사용할 의향이 있는 장비만 왼쪽 「관심」 칸을 체크하고, 체크한 장비에 한해 「사용 의지」와 「예상 사용 빈도」를 표기해 주세요.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① 2026년 도입 예정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관심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장비 · 설명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사용 의지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예상 사용 빈도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☐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험지 주행 테스트용 휴머노이드 로봇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휴머노이드 험지 주행 정책 개발 및 실증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적극 사용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가능성 있음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관심 수준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주 1회 이상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월 1~2회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필요 시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미정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☐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보행 보조용 크레인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로봇 거상 및 자세 제어 보조 장치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적극 사용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가능성 있음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관심 수준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주 1회 이상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월 1~2회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필요 시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미정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☐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원거리 모션 캡처 시스템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휴머노이드 변위 측정 및 인간 동작 데이터 구축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적극 사용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가능성 있음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관심 수준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주 1회 이상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월 1~2회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필요 시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미정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② 2027년 도입 예정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관심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장비 · 설명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사용 의지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예상 사용 빈도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☐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휴머노이드 동작 분석기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동작 정확도·반복성 평가를 위한 정밀 3차원 계측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적극 사용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가능성 있음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관심 수준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주 1회 이상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월 1~2회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필요 시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미정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☐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다이나모 시스템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구동부 출력·토크·효율 등 성능 파라미터 평가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적극 사용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가능성 있음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관심 수준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주 1회 이상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월 1~2회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필요 시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미정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☐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관성 측정 장치 기반 동작 분석기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IMU 웨어러블 기반, 외부 마커·카메라 없이 3차원 동작 측정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적극 사용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가능성 있음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관심 수준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주 1회 이상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월 1~2회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필요 시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미정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☐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초고속 카메라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CMOS 기반 초고속 연속 촬영, 빠른 동작 프레임 단위 기록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적극 사용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가능성 있음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관심 수준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주 1회 이상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월 1~2회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필요 시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미정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☐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고성능 휴머노이드 동작 학습용 서버 클러스터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반자율 프롬프트 기반 학습·생성 모델 최적화용 연산 서버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적극 사용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가능성 있음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관심 수준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주 1회 이상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월 1~2회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필요 시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☐ 미정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sz w:val="24"/>
        </w:rPr>
        <w:t>3. 활용 방안 (구체 내용)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적용 대상 작업:  ☐ 조작(manipulation)   ☐ 이동/보행   ☐ 물류 작업   ☐ HRI   ☐ 기타 (          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환경:  ☐ 공장   ☐ 물류센터   ☐ 실내 서비스   ☐ 실외   ☐ 기타 (          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구체 활용 방안 (3~5줄, 예: 데이터 수집 / 모델 학습 / 성능 검증 / 고객 PoC / 내부 연구)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sz w:val="24"/>
        </w:rPr>
        <w:t>4. 서버 / 데이터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7"/>
        </w:rPr>
        <w:t>※ 섹션 2에서 「고성능 서버 클러스터」를 선택하지 않으신 경우 본 항목은 건너뛰셔도 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서버 활용 목적:  ☐ 모델 학습(pretraining/SFT)   ☐ inference/검증   ☐ 데이터 처리   ☐ 사용 계획 없음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필요한 데이터 유형:  ☐ 행동(trajectory)   ☐ 비디오   ☐ 멀티모달(vision+language+action)   ☐ 센서(force/IMU 등)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4"/>
        </w:rPr>
        <w:t>5. 협력 · 지원 의사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공동 데이터 구축 참여:  ☐ 있음   ☐ 조건부 있음   ☐ 없음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데이터 공유 가능 수준:  ☐ 내부만 사용   ☐ 제한적 공유   ☐ 공개 가능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가장 필요한 지원 (우선순위 1~3위 번호 기재)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 수집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인프라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학습용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GPU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평가/검증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장비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테스트베드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공간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로봇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하드웨어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알고리즘/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모델 지원</w:t>
            </w:r>
          </w:p>
        </w:tc>
      </w:tr>
      <w:tr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sz w:val="24"/>
        </w:rPr>
        <w:t>6. 추가 의견 (자유 기술)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필요한 장비/기능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6"/>
        </w:rPr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8"/>
        </w:rPr>
        <w:t>■ 현재 어려운 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 w:val="0"/>
          <w:sz w:val="18"/>
        </w:rPr>
        <w:t>응답해 주셔서 감사합니다.   |   회신처: yeon000905@snu.ac.kr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